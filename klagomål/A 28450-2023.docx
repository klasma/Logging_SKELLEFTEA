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28450-2023 i Skellefteå kommun</w:t>
      </w:r>
    </w:p>
    <w:p>
      <w:r>
        <w:t>Detta dokument behandlar höga naturvärden i avverkningsamälan A 28450-2023 i Skellefteå kommun. Denna avverkningsanmälan inkom 2023-06-26 och omfattar 24,1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rynkskinn (VU), ulltickeporing (VU), gammelgransskål (NT), garnlav (NT), granticka (NT), gränsticka (NT), leptoporus mollis (NT), lunglav (NT), rosenticka (NT), spillkråka (NT, §4), stjärntagging (NT), tretåig hackspett (NT, §4), ullticka (NT), violettgrå tagellav (NT), bronshjon (S), grönpyrola (S), rödgul trumpetsvamp (S), skinnlav (S), spindelblomster (S, §8), vedticka (S), vågbandad barkbock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49447"/>
            <wp:docPr id="1" name="Picture 1"/>
            <wp:cNvGraphicFramePr>
              <a:graphicFrameLocks noChangeAspect="1"/>
            </wp:cNvGraphicFramePr>
            <a:graphic>
              <a:graphicData uri="http://schemas.openxmlformats.org/drawingml/2006/picture">
                <pic:pic>
                  <pic:nvPicPr>
                    <pic:cNvPr id="0" name="A 28450-2023.png"/>
                    <pic:cNvPicPr/>
                  </pic:nvPicPr>
                  <pic:blipFill>
                    <a:blip r:embed="rId16"/>
                    <a:stretch>
                      <a:fillRect/>
                    </a:stretch>
                  </pic:blipFill>
                  <pic:spPr>
                    <a:xfrm>
                      <a:off x="0" y="0"/>
                      <a:ext cx="5486400" cy="44494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7145894, E 768620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Tretåig hackspett (NT, §4)</w:t>
      </w:r>
    </w:p>
    <w:p>
      <w:pPr>
        <w:pStyle w:val="ListBullet"/>
      </w:pPr>
      <w:r>
        <w:t>Spindelblomster (S, §8)</w:t>
      </w:r>
    </w:p>
    <w:p>
      <w:pPr>
        <w:pStyle w:val="ListBullet"/>
      </w:pPr>
      <w:r>
        <w:t>Fläcknycklar (§8)</w:t>
      </w:r>
    </w:p>
    <w:p>
      <w:r>
        <w:t>I det avverkningsanmälda området finns 54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20360"/>
            <wp:docPr id="2" name="Picture 2"/>
            <wp:cNvGraphicFramePr>
              <a:graphicFrameLocks noChangeAspect="1"/>
            </wp:cNvGraphicFramePr>
            <a:graphic>
              <a:graphicData uri="http://schemas.openxmlformats.org/drawingml/2006/picture">
                <pic:pic>
                  <pic:nvPicPr>
                    <pic:cNvPr id="0" name="A 28450-2023.png"/>
                    <pic:cNvPicPr/>
                  </pic:nvPicPr>
                  <pic:blipFill>
                    <a:blip r:embed="rId17"/>
                    <a:stretch>
                      <a:fillRect/>
                    </a:stretch>
                  </pic:blipFill>
                  <pic:spPr>
                    <a:xfrm>
                      <a:off x="0" y="0"/>
                      <a:ext cx="5486400" cy="542036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7145894, E 768620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